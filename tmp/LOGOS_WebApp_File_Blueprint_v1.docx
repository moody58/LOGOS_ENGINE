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LOGOS — WEBAPP FILE BLUEPRINT v1</w:t>
      </w:r>
    </w:p>
    <w:p>
      <w:pPr>
        <w:pStyle w:val="Heading1"/>
      </w:pPr>
      <w:r>
        <w:t>Session Context</w:t>
      </w:r>
    </w:p>
    <w:p>
      <w:r>
        <w:rPr>
          <w:sz w:val="22"/>
        </w:rPr>
        <w:t>#session #deep #pc</w:t>
      </w:r>
    </w:p>
    <w:p>
      <w:r>
        <w:rPr>
          <w:sz w:val="22"/>
        </w:rPr>
        <w:t>Project: LOGOS_ENGINE</w:t>
      </w:r>
    </w:p>
    <w:p>
      <w:r>
        <w:rPr>
          <w:sz w:val="22"/>
        </w:rPr>
        <w:t>Node: LOGOS_WEBAPP_ARCHITECTURE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Freeze file structure and responsibilities before implementation.</w:t>
      </w:r>
    </w:p>
    <w:p>
      <w:pPr>
        <w:pStyle w:val="Heading1"/>
      </w:pPr>
      <w:r>
        <w:t>Project Structure</w:t>
      </w:r>
    </w:p>
    <w:p>
      <w:r>
        <w:rPr>
          <w:sz w:val="22"/>
        </w:rPr>
        <w:t>LOGOS_WEBAPP</w:t>
      </w:r>
    </w:p>
    <w:p>
      <w:r>
        <w:rPr>
          <w:sz w:val="22"/>
        </w:rPr>
      </w:r>
    </w:p>
    <w:p>
      <w:r>
        <w:rPr>
          <w:sz w:val="22"/>
        </w:rPr>
        <w:t>BACKEND:</w:t>
      </w:r>
    </w:p>
    <w:p>
      <w:r>
        <w:rPr>
          <w:sz w:val="22"/>
        </w:rPr>
        <w:t>Code.gs</w:t>
      </w:r>
    </w:p>
    <w:p>
      <w:r>
        <w:rPr>
          <w:sz w:val="22"/>
        </w:rPr>
        <w:t>api.gs</w:t>
      </w:r>
    </w:p>
    <w:p>
      <w:r>
        <w:rPr>
          <w:sz w:val="22"/>
        </w:rPr>
        <w:t>ingestion.gs</w:t>
      </w:r>
    </w:p>
    <w:p>
      <w:r>
        <w:rPr>
          <w:sz w:val="22"/>
        </w:rPr>
        <w:t>entity.gs</w:t>
      </w:r>
    </w:p>
    <w:p>
      <w:r>
        <w:rPr>
          <w:sz w:val="22"/>
        </w:rPr>
        <w:t>project.gs</w:t>
      </w:r>
    </w:p>
    <w:p>
      <w:r>
        <w:rPr>
          <w:sz w:val="22"/>
        </w:rPr>
        <w:t>config.gs</w:t>
      </w:r>
    </w:p>
    <w:p>
      <w:r>
        <w:rPr>
          <w:sz w:val="22"/>
        </w:rPr>
        <w:t>utils.gs</w:t>
      </w:r>
    </w:p>
    <w:p>
      <w:r>
        <w:rPr>
          <w:sz w:val="22"/>
        </w:rPr>
      </w:r>
    </w:p>
    <w:p>
      <w:r>
        <w:rPr>
          <w:sz w:val="22"/>
        </w:rPr>
        <w:t>FRONTEND:</w:t>
      </w:r>
    </w:p>
    <w:p>
      <w:r>
        <w:rPr>
          <w:sz w:val="22"/>
        </w:rPr>
        <w:t>form.html</w:t>
      </w:r>
    </w:p>
    <w:p>
      <w:r>
        <w:rPr>
          <w:sz w:val="22"/>
        </w:rPr>
        <w:t>ui.js</w:t>
      </w:r>
    </w:p>
    <w:p>
      <w:r>
        <w:rPr>
          <w:sz w:val="22"/>
        </w:rPr>
        <w:t>router.js</w:t>
      </w:r>
    </w:p>
    <w:p>
      <w:r>
        <w:rPr>
          <w:sz w:val="22"/>
        </w:rPr>
        <w:t>apiClient.js</w:t>
      </w:r>
    </w:p>
    <w:p>
      <w:r>
        <w:rPr>
          <w:sz w:val="22"/>
        </w:rPr>
        <w:t>style.css</w:t>
      </w:r>
    </w:p>
    <w:p>
      <w:pPr>
        <w:pStyle w:val="Heading1"/>
      </w:pPr>
      <w:r>
        <w:t>Core Principle</w:t>
      </w:r>
    </w:p>
    <w:p>
      <w:r>
        <w:rPr>
          <w:sz w:val="22"/>
        </w:rPr>
        <w:t>Single Write Authority:</w:t>
      </w:r>
    </w:p>
    <w:p>
      <w:r>
        <w:rPr>
          <w:sz w:val="22"/>
        </w:rPr>
      </w:r>
    </w:p>
    <w:p>
      <w:r>
        <w:rPr>
          <w:sz w:val="22"/>
        </w:rPr>
        <w:t>LOGOS_ingestEvent()</w:t>
      </w:r>
    </w:p>
    <w:p>
      <w:r>
        <w:rPr>
          <w:sz w:val="22"/>
        </w:rPr>
      </w:r>
    </w:p>
    <w:p>
      <w:r>
        <w:rPr>
          <w:sz w:val="22"/>
        </w:rPr>
        <w:t>Only this function writes into the system.</w:t>
      </w:r>
    </w:p>
    <w:p>
      <w:pPr>
        <w:pStyle w:val="Heading1"/>
      </w:pPr>
      <w:r>
        <w:t>Event Flow</w:t>
      </w:r>
    </w:p>
    <w:p>
      <w:r>
        <w:rPr>
          <w:sz w:val="22"/>
        </w:rPr>
        <w:t>USER</w:t>
      </w:r>
    </w:p>
    <w:p>
      <w:r>
        <w:rPr>
          <w:sz w:val="22"/>
        </w:rPr>
        <w:t>↓</w:t>
      </w:r>
    </w:p>
    <w:p>
      <w:r>
        <w:rPr>
          <w:sz w:val="22"/>
        </w:rPr>
        <w:t>form.html</w:t>
      </w:r>
    </w:p>
    <w:p>
      <w:r>
        <w:rPr>
          <w:sz w:val="22"/>
        </w:rPr>
        <w:t>↓</w:t>
      </w:r>
    </w:p>
    <w:p>
      <w:r>
        <w:rPr>
          <w:sz w:val="22"/>
        </w:rPr>
        <w:t>ui.js</w:t>
      </w:r>
    </w:p>
    <w:p>
      <w:r>
        <w:rPr>
          <w:sz w:val="22"/>
        </w:rPr>
        <w:t>↓</w:t>
      </w:r>
    </w:p>
    <w:p>
      <w:r>
        <w:rPr>
          <w:sz w:val="22"/>
        </w:rPr>
        <w:t>apiClient.js</w:t>
      </w:r>
    </w:p>
    <w:p>
      <w:r>
        <w:rPr>
          <w:sz w:val="22"/>
        </w:rPr>
        <w:t>↓</w:t>
      </w:r>
    </w:p>
    <w:p>
      <w:r>
        <w:rPr>
          <w:sz w:val="22"/>
        </w:rPr>
        <w:t>api.gs (submitEvent)</w:t>
      </w:r>
    </w:p>
    <w:p>
      <w:r>
        <w:rPr>
          <w:sz w:val="22"/>
        </w:rPr>
        <w:t>↓</w:t>
      </w:r>
    </w:p>
    <w:p>
      <w:r>
        <w:rPr>
          <w:sz w:val="22"/>
        </w:rPr>
        <w:t>ingestion.gs</w:t>
      </w:r>
    </w:p>
    <w:p>
      <w:r>
        <w:rPr>
          <w:sz w:val="22"/>
        </w:rPr>
        <w:t>↓</w:t>
      </w:r>
    </w:p>
    <w:p>
      <w:r>
        <w:rPr>
          <w:sz w:val="22"/>
        </w:rPr>
        <w:t>RAW_INPUT</w:t>
      </w:r>
    </w:p>
    <w:p>
      <w:pPr>
        <w:pStyle w:val="Heading1"/>
      </w:pPr>
      <w:r>
        <w:t>File Responsibilities</w:t>
      </w:r>
    </w:p>
    <w:p>
      <w:r>
        <w:rPr>
          <w:sz w:val="22"/>
        </w:rPr>
        <w:t>Code.gs → entry point (doGet, render UI)</w:t>
      </w:r>
    </w:p>
    <w:p>
      <w:r>
        <w:rPr>
          <w:sz w:val="22"/>
        </w:rPr>
      </w:r>
    </w:p>
    <w:p>
      <w:r>
        <w:rPr>
          <w:sz w:val="22"/>
        </w:rPr>
        <w:t>api.gs → frontend/backend bridge (submitEvent, search, create)</w:t>
      </w:r>
    </w:p>
    <w:p>
      <w:r>
        <w:rPr>
          <w:sz w:val="22"/>
        </w:rPr>
      </w:r>
    </w:p>
    <w:p>
      <w:r>
        <w:rPr>
          <w:sz w:val="22"/>
        </w:rPr>
        <w:t>ingestion.gs → core logic (normalize, resolve, generate IDs, append)</w:t>
      </w:r>
    </w:p>
    <w:p>
      <w:r>
        <w:rPr>
          <w:sz w:val="22"/>
        </w:rPr>
      </w:r>
    </w:p>
    <w:p>
      <w:r>
        <w:rPr>
          <w:sz w:val="22"/>
        </w:rPr>
        <w:t>entity.gs → entity management (find, create)</w:t>
      </w:r>
    </w:p>
    <w:p>
      <w:r>
        <w:rPr>
          <w:sz w:val="22"/>
        </w:rPr>
      </w:r>
    </w:p>
    <w:p>
      <w:r>
        <w:rPr>
          <w:sz w:val="22"/>
        </w:rPr>
        <w:t>project.gs → project management (find, create)</w:t>
      </w:r>
    </w:p>
    <w:p>
      <w:r>
        <w:rPr>
          <w:sz w:val="22"/>
        </w:rPr>
      </w:r>
    </w:p>
    <w:p>
      <w:r>
        <w:rPr>
          <w:sz w:val="22"/>
        </w:rPr>
        <w:t>config.gs → dynamic config (event types)</w:t>
      </w:r>
    </w:p>
    <w:p>
      <w:r>
        <w:rPr>
          <w:sz w:val="22"/>
        </w:rPr>
      </w:r>
    </w:p>
    <w:p>
      <w:r>
        <w:rPr>
          <w:sz w:val="22"/>
        </w:rPr>
        <w:t>utils.gs → utilities (ID, timestamp, normalize)</w:t>
      </w:r>
    </w:p>
    <w:p>
      <w:r>
        <w:rPr>
          <w:sz w:val="22"/>
        </w:rPr>
      </w:r>
    </w:p>
    <w:p>
      <w:r>
        <w:rPr>
          <w:sz w:val="22"/>
        </w:rPr>
        <w:t>form.html → UI layout</w:t>
      </w:r>
    </w:p>
    <w:p>
      <w:r>
        <w:rPr>
          <w:sz w:val="22"/>
        </w:rPr>
      </w:r>
    </w:p>
    <w:p>
      <w:r>
        <w:rPr>
          <w:sz w:val="22"/>
        </w:rPr>
        <w:t>ui.js → user interaction logic</w:t>
      </w:r>
    </w:p>
    <w:p>
      <w:r>
        <w:rPr>
          <w:sz w:val="22"/>
        </w:rPr>
      </w:r>
    </w:p>
    <w:p>
      <w:r>
        <w:rPr>
          <w:sz w:val="22"/>
        </w:rPr>
        <w:t>router.js → mode handling (smart/full)</w:t>
      </w:r>
    </w:p>
    <w:p>
      <w:r>
        <w:rPr>
          <w:sz w:val="22"/>
        </w:rPr>
      </w:r>
    </w:p>
    <w:p>
      <w:r>
        <w:rPr>
          <w:sz w:val="22"/>
        </w:rPr>
        <w:t>apiClient.js → backend calls wrapper</w:t>
      </w:r>
    </w:p>
    <w:p>
      <w:r>
        <w:rPr>
          <w:sz w:val="22"/>
        </w:rPr>
      </w:r>
    </w:p>
    <w:p>
      <w:r>
        <w:rPr>
          <w:sz w:val="22"/>
        </w:rPr>
        <w:t>style.css → UI styling</w:t>
      </w:r>
    </w:p>
    <w:p>
      <w:pPr>
        <w:pStyle w:val="Heading1"/>
      </w:pPr>
      <w:r>
        <w:t>Function Chain</w:t>
      </w:r>
    </w:p>
    <w:p>
      <w:r>
        <w:rPr>
          <w:sz w:val="22"/>
        </w:rPr>
        <w:t>submitEvent()</w:t>
      </w:r>
    </w:p>
    <w:p>
      <w:r>
        <w:rPr>
          <w:sz w:val="22"/>
        </w:rPr>
        <w:t>↓</w:t>
      </w:r>
    </w:p>
    <w:p>
      <w:r>
        <w:rPr>
          <w:sz w:val="22"/>
        </w:rPr>
        <w:t>LOGOS_ingestEvent()</w:t>
      </w:r>
    </w:p>
    <w:p>
      <w:r>
        <w:rPr>
          <w:sz w:val="22"/>
        </w:rPr>
        <w:t>↓</w:t>
      </w:r>
    </w:p>
    <w:p>
      <w:r>
        <w:rPr>
          <w:sz w:val="22"/>
        </w:rPr>
        <w:t>entity/project resolution</w:t>
      </w:r>
    </w:p>
    <w:p>
      <w:r>
        <w:rPr>
          <w:sz w:val="22"/>
        </w:rPr>
        <w:t>↓</w:t>
      </w:r>
    </w:p>
    <w:p>
      <w:r>
        <w:rPr>
          <w:sz w:val="22"/>
        </w:rPr>
        <w:t>generate IDs</w:t>
      </w:r>
    </w:p>
    <w:p>
      <w:r>
        <w:rPr>
          <w:sz w:val="22"/>
        </w:rPr>
        <w:t>↓</w:t>
      </w:r>
    </w:p>
    <w:p>
      <w:r>
        <w:rPr>
          <w:sz w:val="22"/>
        </w:rPr>
        <w:t>append RAW_INPUT</w:t>
      </w:r>
    </w:p>
    <w:p>
      <w:pPr>
        <w:pStyle w:val="Heading1"/>
      </w:pPr>
      <w:r>
        <w:t>Event Contract</w:t>
      </w:r>
    </w:p>
    <w:p>
      <w:r>
        <w:rPr>
          <w:sz w:val="22"/>
        </w:rPr>
        <w:t>Input:</w:t>
      </w:r>
    </w:p>
    <w:p>
      <w:r>
        <w:rPr>
          <w:sz w:val="22"/>
        </w:rPr>
        <w:t>event_type</w:t>
      </w:r>
    </w:p>
    <w:p>
      <w:r>
        <w:rPr>
          <w:sz w:val="22"/>
        </w:rPr>
        <w:t>project_name</w:t>
      </w:r>
    </w:p>
    <w:p>
      <w:r>
        <w:rPr>
          <w:sz w:val="22"/>
        </w:rPr>
        <w:t>entity_name</w:t>
      </w:r>
    </w:p>
    <w:p>
      <w:r>
        <w:rPr>
          <w:sz w:val="22"/>
        </w:rPr>
        <w:t>value</w:t>
      </w:r>
    </w:p>
    <w:p>
      <w:r>
        <w:rPr>
          <w:sz w:val="22"/>
        </w:rPr>
        <w:t>note</w:t>
      </w:r>
    </w:p>
    <w:p>
      <w:r>
        <w:rPr>
          <w:sz w:val="22"/>
        </w:rPr>
      </w:r>
    </w:p>
    <w:p>
      <w:r>
        <w:rPr>
          <w:sz w:val="22"/>
        </w:rPr>
        <w:t>Generated:</w:t>
      </w:r>
    </w:p>
    <w:p>
      <w:r>
        <w:rPr>
          <w:sz w:val="22"/>
        </w:rPr>
        <w:t>Event_ID</w:t>
      </w:r>
    </w:p>
    <w:p>
      <w:r>
        <w:rPr>
          <w:sz w:val="22"/>
        </w:rPr>
        <w:t>Project_ID</w:t>
      </w:r>
    </w:p>
    <w:p>
      <w:r>
        <w:rPr>
          <w:sz w:val="22"/>
        </w:rPr>
        <w:t>Entity_ID</w:t>
      </w:r>
    </w:p>
    <w:p>
      <w:r>
        <w:rPr>
          <w:sz w:val="22"/>
        </w:rPr>
        <w:t>Timestamp</w:t>
      </w:r>
    </w:p>
    <w:p>
      <w:r>
        <w:rPr>
          <w:sz w:val="22"/>
        </w:rPr>
        <w:t>Actor</w:t>
      </w:r>
    </w:p>
    <w:p>
      <w:pPr>
        <w:pStyle w:val="Heading1"/>
      </w:pPr>
      <w:r>
        <w:t>Next Step</w:t>
      </w:r>
    </w:p>
    <w:p>
      <w:r>
        <w:rPr>
          <w:sz w:val="22"/>
        </w:rPr>
        <w:t>Implementation starts from:</w:t>
      </w:r>
    </w:p>
    <w:p>
      <w:r>
        <w:rPr>
          <w:sz w:val="22"/>
        </w:rPr>
      </w:r>
    </w:p>
    <w:p>
      <w:r>
        <w:rPr>
          <w:sz w:val="22"/>
        </w:rPr>
        <w:t>Code.gs</w:t>
      </w:r>
    </w:p>
    <w:p>
      <w:r>
        <w:rPr>
          <w:sz w:val="22"/>
        </w:rPr>
        <w:t>form.html</w:t>
      </w:r>
    </w:p>
    <w:p>
      <w:r>
        <w:rPr>
          <w:sz w:val="22"/>
        </w:rPr>
        <w:t>submitEvent()</w:t>
      </w:r>
    </w:p>
    <w:p>
      <w:r>
        <w:rPr>
          <w:sz w:val="22"/>
        </w:rPr>
      </w:r>
    </w:p>
    <w:p>
      <w:r>
        <w:rPr>
          <w:sz w:val="22"/>
        </w:rPr>
        <w:t>Goal:</w:t>
      </w:r>
    </w:p>
    <w:p>
      <w:r>
        <w:rPr>
          <w:sz w:val="22"/>
        </w:rPr>
        <w:t>First working ingestion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