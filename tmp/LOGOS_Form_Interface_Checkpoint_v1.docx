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LOGOS — FORM INTERFACE DESIGN CHECKPOINT v1</w:t>
      </w:r>
    </w:p>
    <w:p>
      <w:pPr>
        <w:pStyle w:val="Heading1"/>
      </w:pPr>
      <w:r>
        <w:t>Session State</w:t>
      </w:r>
    </w:p>
    <w:p>
      <w:r>
        <w:rPr>
          <w:sz w:val="22"/>
        </w:rPr>
        <w:t>#session #deep #pc</w:t>
      </w:r>
    </w:p>
    <w:p>
      <w:r>
        <w:rPr>
          <w:sz w:val="22"/>
        </w:rPr>
        <w:t>Project: LOGOS_ENGINE</w:t>
      </w:r>
    </w:p>
    <w:p>
      <w:r>
        <w:rPr>
          <w:sz w:val="22"/>
        </w:rPr>
        <w:t>Active Node: LOGOS_FORM_INTERFACE</w:t>
      </w:r>
    </w:p>
    <w:p>
      <w:r>
        <w:rPr>
          <w:sz w:val="22"/>
        </w:rPr>
      </w:r>
    </w:p>
    <w:p>
      <w:r>
        <w:rPr>
          <w:sz w:val="22"/>
        </w:rPr>
        <w:t>Purpose of this document:</w:t>
      </w:r>
    </w:p>
    <w:p>
      <w:r>
        <w:rPr>
          <w:sz w:val="22"/>
        </w:rPr>
        <w:t>Freeze the current design state so development can safely continue in future sessions.</w:t>
      </w:r>
    </w:p>
    <w:p>
      <w:pPr>
        <w:pStyle w:val="Heading1"/>
      </w:pPr>
      <w:r>
        <w:t>Engine Architecture</w:t>
      </w:r>
    </w:p>
    <w:p>
      <w:r>
        <w:rPr>
          <w:sz w:val="22"/>
        </w:rPr>
        <w:t>Event Ledger Model (append-only)</w:t>
      </w:r>
    </w:p>
    <w:p>
      <w:r>
        <w:rPr>
          <w:sz w:val="22"/>
        </w:rPr>
      </w:r>
    </w:p>
    <w:p>
      <w:r>
        <w:rPr>
          <w:sz w:val="22"/>
        </w:rPr>
        <w:t>Pipeline:</w:t>
      </w:r>
    </w:p>
    <w:p>
      <w:r>
        <w:rPr>
          <w:sz w:val="22"/>
        </w:rPr>
        <w:t>INPUT</w:t>
      </w:r>
    </w:p>
    <w:p>
      <w:r>
        <w:rPr>
          <w:sz w:val="22"/>
        </w:rPr>
        <w:t>↓</w:t>
      </w:r>
    </w:p>
    <w:p>
      <w:r>
        <w:rPr>
          <w:sz w:val="22"/>
        </w:rPr>
        <w:t>RAW_INPUT</w:t>
      </w:r>
    </w:p>
    <w:p>
      <w:r>
        <w:rPr>
          <w:sz w:val="22"/>
        </w:rPr>
        <w:t>↓</w:t>
      </w:r>
    </w:p>
    <w:p>
      <w:r>
        <w:rPr>
          <w:sz w:val="22"/>
        </w:rPr>
        <w:t>VALIDATION_ENGINE</w:t>
      </w:r>
    </w:p>
    <w:p>
      <w:r>
        <w:rPr>
          <w:sz w:val="22"/>
        </w:rPr>
        <w:t>↓</w:t>
      </w:r>
    </w:p>
    <w:p>
      <w:r>
        <w:rPr>
          <w:sz w:val="22"/>
        </w:rPr>
        <w:t>ENTITY_RESOLUTION</w:t>
      </w:r>
    </w:p>
    <w:p>
      <w:r>
        <w:rPr>
          <w:sz w:val="22"/>
        </w:rPr>
        <w:t>↓</w:t>
      </w:r>
    </w:p>
    <w:p>
      <w:r>
        <w:rPr>
          <w:sz w:val="22"/>
        </w:rPr>
        <w:t>EVENT_FINGERPRINT</w:t>
      </w:r>
    </w:p>
    <w:p>
      <w:r>
        <w:rPr>
          <w:sz w:val="22"/>
        </w:rPr>
        <w:t>↓</w:t>
      </w:r>
    </w:p>
    <w:p>
      <w:r>
        <w:rPr>
          <w:sz w:val="22"/>
        </w:rPr>
        <w:t>LEDGER_APPEND</w:t>
      </w:r>
    </w:p>
    <w:p>
      <w:r>
        <w:rPr>
          <w:sz w:val="22"/>
        </w:rPr>
        <w:t>↓</w:t>
      </w:r>
    </w:p>
    <w:p>
      <w:r>
        <w:rPr>
          <w:sz w:val="22"/>
        </w:rPr>
        <w:t>RAW_DATA</w:t>
      </w:r>
    </w:p>
    <w:p>
      <w:r>
        <w:rPr>
          <w:sz w:val="22"/>
        </w:rPr>
      </w:r>
    </w:p>
    <w:p>
      <w:r>
        <w:rPr>
          <w:sz w:val="22"/>
        </w:rPr>
        <w:t>Status: ENGINE STABLE</w:t>
      </w:r>
    </w:p>
    <w:p>
      <w:pPr>
        <w:pStyle w:val="Heading1"/>
      </w:pPr>
      <w:r>
        <w:t>Ingestion Architecture</w:t>
      </w:r>
    </w:p>
    <w:p>
      <w:r>
        <w:rPr>
          <w:sz w:val="22"/>
        </w:rPr>
        <w:t>All interfaces write to a single ingestion layer.</w:t>
      </w:r>
    </w:p>
    <w:p>
      <w:r>
        <w:rPr>
          <w:sz w:val="22"/>
        </w:rPr>
      </w:r>
    </w:p>
    <w:p>
      <w:r>
        <w:rPr>
          <w:sz w:val="22"/>
        </w:rPr>
        <w:t>INTERFACE</w:t>
      </w:r>
    </w:p>
    <w:p>
      <w:r>
        <w:rPr>
          <w:sz w:val="22"/>
        </w:rPr>
        <w:t>↓</w:t>
      </w:r>
    </w:p>
    <w:p>
      <w:r>
        <w:rPr>
          <w:sz w:val="22"/>
        </w:rPr>
        <w:t>LOGOS_ingestEvent()</w:t>
      </w:r>
    </w:p>
    <w:p>
      <w:r>
        <w:rPr>
          <w:sz w:val="22"/>
        </w:rPr>
        <w:t>↓</w:t>
      </w:r>
    </w:p>
    <w:p>
      <w:r>
        <w:rPr>
          <w:sz w:val="22"/>
        </w:rPr>
        <w:t>BACKENDS</w:t>
      </w:r>
    </w:p>
    <w:p>
      <w:r>
        <w:rPr>
          <w:sz w:val="22"/>
        </w:rPr>
      </w:r>
    </w:p>
    <w:p>
      <w:r>
        <w:rPr>
          <w:sz w:val="22"/>
        </w:rPr>
        <w:t>Backends currently planned:</w:t>
      </w:r>
    </w:p>
    <w:p>
      <w:r>
        <w:rPr>
          <w:sz w:val="22"/>
        </w:rPr>
        <w:t>• Google Sheets (current operational stack)</w:t>
      </w:r>
    </w:p>
    <w:p>
      <w:r>
        <w:rPr>
          <w:sz w:val="22"/>
        </w:rPr>
        <w:t>• Baserow (parallel test backend)</w:t>
      </w:r>
    </w:p>
    <w:p>
      <w:r>
        <w:rPr>
          <w:sz w:val="22"/>
        </w:rPr>
      </w:r>
    </w:p>
    <w:p>
      <w:r>
        <w:rPr>
          <w:sz w:val="22"/>
        </w:rPr>
        <w:t>Goal: Evaluate which platform becomes primary backend after real usage testing.</w:t>
      </w:r>
    </w:p>
    <w:p>
      <w:r>
        <w:rPr>
          <w:sz w:val="22"/>
        </w:rPr>
        <w:t>Test instance: LOGOS_ASPRI</w:t>
      </w:r>
    </w:p>
    <w:p>
      <w:pPr>
        <w:pStyle w:val="Heading1"/>
      </w:pPr>
      <w:r>
        <w:t>Operational Interface Principles</w:t>
      </w:r>
    </w:p>
    <w:p>
      <w:r>
        <w:rPr>
          <w:sz w:val="22"/>
        </w:rPr>
        <w:t>Interface Type: App-style WebApp</w:t>
      </w:r>
    </w:p>
    <w:p>
      <w:r>
        <w:rPr>
          <w:sz w:val="22"/>
        </w:rPr>
      </w:r>
    </w:p>
    <w:p>
      <w:r>
        <w:rPr>
          <w:sz w:val="22"/>
        </w:rPr>
        <w:t>UX Principles:</w:t>
      </w:r>
    </w:p>
    <w:p>
      <w:r>
        <w:rPr>
          <w:sz w:val="22"/>
        </w:rPr>
        <w:t>• Mobile first</w:t>
      </w:r>
    </w:p>
    <w:p>
      <w:r>
        <w:rPr>
          <w:sz w:val="22"/>
        </w:rPr>
        <w:t>• Large buttons</w:t>
      </w:r>
    </w:p>
    <w:p>
      <w:r>
        <w:rPr>
          <w:sz w:val="22"/>
        </w:rPr>
        <w:t>• Clear guide text</w:t>
      </w:r>
    </w:p>
    <w:p>
      <w:r>
        <w:rPr>
          <w:sz w:val="22"/>
        </w:rPr>
        <w:t>• No technical language</w:t>
      </w:r>
    </w:p>
    <w:p>
      <w:r>
        <w:rPr>
          <w:sz w:val="22"/>
        </w:rPr>
        <w:t>• Event entry time target: 3–10 seconds</w:t>
      </w:r>
    </w:p>
    <w:p>
      <w:pPr>
        <w:pStyle w:val="Heading1"/>
      </w:pPr>
      <w:r>
        <w:t>Smart Entry Model</w:t>
      </w:r>
    </w:p>
    <w:p>
      <w:r>
        <w:rPr>
          <w:sz w:val="22"/>
        </w:rPr>
        <w:t>Minimum Event Fields</w:t>
      </w:r>
    </w:p>
    <w:p>
      <w:r>
        <w:rPr>
          <w:sz w:val="22"/>
        </w:rPr>
      </w:r>
    </w:p>
    <w:p>
      <w:r>
        <w:rPr>
          <w:sz w:val="22"/>
        </w:rPr>
        <w:t>event_type</w:t>
      </w:r>
    </w:p>
    <w:p>
      <w:r>
        <w:rPr>
          <w:sz w:val="22"/>
        </w:rPr>
        <w:t>project</w:t>
      </w:r>
    </w:p>
    <w:p>
      <w:r>
        <w:rPr>
          <w:sz w:val="22"/>
        </w:rPr>
        <w:t>entity</w:t>
      </w:r>
    </w:p>
    <w:p>
      <w:r>
        <w:rPr>
          <w:sz w:val="22"/>
        </w:rPr>
        <w:t>value</w:t>
      </w:r>
    </w:p>
    <w:p>
      <w:r>
        <w:rPr>
          <w:sz w:val="22"/>
        </w:rPr>
        <w:t>timestamp (automatic)</w:t>
      </w:r>
    </w:p>
    <w:p>
      <w:r>
        <w:rPr>
          <w:sz w:val="22"/>
        </w:rPr>
        <w:t>actor (automatic via Google login)</w:t>
      </w:r>
    </w:p>
    <w:p>
      <w:pPr>
        <w:pStyle w:val="Heading1"/>
      </w:pPr>
      <w:r>
        <w:t>Event Entry Modes</w:t>
      </w:r>
    </w:p>
    <w:p>
      <w:r>
        <w:rPr>
          <w:sz w:val="22"/>
        </w:rPr>
        <w:t>Dual Mode Interface</w:t>
      </w:r>
    </w:p>
    <w:p>
      <w:r>
        <w:rPr>
          <w:sz w:val="22"/>
        </w:rPr>
      </w:r>
    </w:p>
    <w:p>
      <w:r>
        <w:rPr>
          <w:sz w:val="22"/>
        </w:rPr>
        <w:t>SMART MODE</w:t>
      </w:r>
    </w:p>
    <w:p>
      <w:r>
        <w:rPr>
          <w:sz w:val="22"/>
        </w:rPr>
        <w:t>Fast minimal input</w:t>
      </w:r>
    </w:p>
    <w:p>
      <w:r>
        <w:rPr>
          <w:sz w:val="22"/>
        </w:rPr>
      </w:r>
    </w:p>
    <w:p>
      <w:r>
        <w:rPr>
          <w:sz w:val="22"/>
        </w:rPr>
        <w:t>FULL MODE</w:t>
      </w:r>
    </w:p>
    <w:p>
      <w:r>
        <w:rPr>
          <w:sz w:val="22"/>
        </w:rPr>
        <w:t>Advanced fields for complex events</w:t>
      </w:r>
    </w:p>
    <w:p>
      <w:pPr>
        <w:pStyle w:val="Heading1"/>
      </w:pPr>
      <w:r>
        <w:t>Multi Event Entry</w:t>
      </w:r>
    </w:p>
    <w:p>
      <w:r>
        <w:rPr>
          <w:sz w:val="22"/>
        </w:rPr>
        <w:t>Loop Entry Model</w:t>
      </w:r>
    </w:p>
    <w:p>
      <w:r>
        <w:rPr>
          <w:sz w:val="22"/>
        </w:rPr>
      </w:r>
    </w:p>
    <w:p>
      <w:r>
        <w:rPr>
          <w:sz w:val="22"/>
        </w:rPr>
        <w:t>submit event</w:t>
      </w:r>
    </w:p>
    <w:p>
      <w:r>
        <w:rPr>
          <w:sz w:val="22"/>
        </w:rPr>
        <w:t>↓</w:t>
      </w:r>
    </w:p>
    <w:p>
      <w:r>
        <w:rPr>
          <w:sz w:val="22"/>
        </w:rPr>
        <w:t>form reset</w:t>
      </w:r>
    </w:p>
    <w:p>
      <w:r>
        <w:rPr>
          <w:sz w:val="22"/>
        </w:rPr>
        <w:t>↓</w:t>
      </w:r>
    </w:p>
    <w:p>
      <w:r>
        <w:rPr>
          <w:sz w:val="22"/>
        </w:rPr>
        <w:t>ready for next event</w:t>
      </w:r>
    </w:p>
    <w:p>
      <w:r>
        <w:rPr>
          <w:sz w:val="22"/>
        </w:rPr>
      </w:r>
    </w:p>
    <w:p>
      <w:r>
        <w:rPr>
          <w:sz w:val="22"/>
        </w:rPr>
        <w:t>Allows rapid sequential entry without returning to home screen.</w:t>
      </w:r>
    </w:p>
    <w:p>
      <w:pPr>
        <w:pStyle w:val="Heading1"/>
      </w:pPr>
      <w:r>
        <w:t>Event Types System</w:t>
      </w:r>
    </w:p>
    <w:p>
      <w:r>
        <w:rPr>
          <w:sz w:val="22"/>
        </w:rPr>
        <w:t>Event types are configurable.</w:t>
      </w:r>
    </w:p>
    <w:p>
      <w:r>
        <w:rPr>
          <w:sz w:val="22"/>
        </w:rPr>
      </w:r>
    </w:p>
    <w:p>
      <w:r>
        <w:rPr>
          <w:sz w:val="22"/>
        </w:rPr>
        <w:t>Managed via table:</w:t>
      </w:r>
    </w:p>
    <w:p>
      <w:r>
        <w:rPr>
          <w:sz w:val="22"/>
        </w:rPr>
        <w:t>EVENT_TYPES</w:t>
      </w:r>
    </w:p>
    <w:p>
      <w:r>
        <w:rPr>
          <w:sz w:val="22"/>
        </w:rPr>
      </w:r>
    </w:p>
    <w:p>
      <w:r>
        <w:rPr>
          <w:sz w:val="22"/>
        </w:rPr>
        <w:t>Examples:</w:t>
      </w:r>
    </w:p>
    <w:p>
      <w:r>
        <w:rPr>
          <w:sz w:val="22"/>
        </w:rPr>
        <w:t>tempo</w:t>
      </w:r>
    </w:p>
    <w:p>
      <w:r>
        <w:rPr>
          <w:sz w:val="22"/>
        </w:rPr>
        <w:t>spesa</w:t>
      </w:r>
    </w:p>
    <w:p>
      <w:r>
        <w:rPr>
          <w:sz w:val="22"/>
        </w:rPr>
        <w:t>incasso</w:t>
      </w:r>
    </w:p>
    <w:p>
      <w:r>
        <w:rPr>
          <w:sz w:val="22"/>
        </w:rPr>
        <w:t>evento</w:t>
      </w:r>
    </w:p>
    <w:p>
      <w:r>
        <w:rPr>
          <w:sz w:val="22"/>
        </w:rPr>
        <w:t>veterinario</w:t>
      </w:r>
    </w:p>
    <w:p>
      <w:r>
        <w:rPr>
          <w:sz w:val="22"/>
        </w:rPr>
        <w:t>nascita</w:t>
      </w:r>
    </w:p>
    <w:p>
      <w:pPr>
        <w:pStyle w:val="Heading1"/>
      </w:pPr>
      <w:r>
        <w:t>Inline Data Creation</w:t>
      </w:r>
    </w:p>
    <w:p>
      <w:r>
        <w:rPr>
          <w:sz w:val="22"/>
        </w:rPr>
        <w:t>Supported operations during event entry:</w:t>
      </w:r>
    </w:p>
    <w:p>
      <w:r>
        <w:rPr>
          <w:sz w:val="22"/>
        </w:rPr>
      </w:r>
    </w:p>
    <w:p>
      <w:r>
        <w:rPr>
          <w:sz w:val="22"/>
        </w:rPr>
        <w:t>• create entity inline</w:t>
      </w:r>
    </w:p>
    <w:p>
      <w:r>
        <w:rPr>
          <w:sz w:val="22"/>
        </w:rPr>
        <w:t>• create project inline</w:t>
      </w:r>
    </w:p>
    <w:p>
      <w:r>
        <w:rPr>
          <w:sz w:val="22"/>
        </w:rPr>
      </w:r>
    </w:p>
    <w:p>
      <w:r>
        <w:rPr>
          <w:sz w:val="22"/>
        </w:rPr>
        <w:t>User is never blocked if entity or project does not exist.</w:t>
      </w:r>
    </w:p>
    <w:p>
      <w:pPr>
        <w:pStyle w:val="Heading1"/>
      </w:pPr>
      <w:r>
        <w:t>Event Management</w:t>
      </w:r>
    </w:p>
    <w:p>
      <w:r>
        <w:rPr>
          <w:sz w:val="22"/>
        </w:rPr>
        <w:t>Supported operations:</w:t>
      </w:r>
    </w:p>
    <w:p>
      <w:r>
        <w:rPr>
          <w:sz w:val="22"/>
        </w:rPr>
      </w:r>
    </w:p>
    <w:p>
      <w:r>
        <w:rPr>
          <w:sz w:val="22"/>
        </w:rPr>
        <w:t>create</w:t>
      </w:r>
    </w:p>
    <w:p>
      <w:r>
        <w:rPr>
          <w:sz w:val="22"/>
        </w:rPr>
        <w:t>edit</w:t>
      </w:r>
    </w:p>
    <w:p>
      <w:r>
        <w:rPr>
          <w:sz w:val="22"/>
        </w:rPr>
        <w:t>archive</w:t>
      </w:r>
    </w:p>
    <w:p>
      <w:r>
        <w:rPr>
          <w:sz w:val="22"/>
        </w:rPr>
        <w:t>correct</w:t>
      </w:r>
    </w:p>
    <w:p>
      <w:r>
        <w:rPr>
          <w:sz w:val="22"/>
        </w:rPr>
      </w:r>
    </w:p>
    <w:p>
      <w:r>
        <w:rPr>
          <w:sz w:val="22"/>
        </w:rPr>
        <w:t>Ledger principle:</w:t>
      </w:r>
    </w:p>
    <w:p>
      <w:r>
        <w:rPr>
          <w:sz w:val="22"/>
        </w:rPr>
        <w:t>Events are not deleted, corrections are appended.</w:t>
      </w:r>
    </w:p>
    <w:p>
      <w:pPr>
        <w:pStyle w:val="Heading1"/>
      </w:pPr>
      <w:r>
        <w:t>Security Model</w:t>
      </w:r>
    </w:p>
    <w:p>
      <w:r>
        <w:rPr>
          <w:sz w:val="22"/>
        </w:rPr>
        <w:t>Access restricted to authenticated Google users.</w:t>
      </w:r>
    </w:p>
    <w:p>
      <w:r>
        <w:rPr>
          <w:sz w:val="22"/>
        </w:rPr>
      </w:r>
    </w:p>
    <w:p>
      <w:r>
        <w:rPr>
          <w:sz w:val="22"/>
        </w:rPr>
        <w:t>Protections:</w:t>
      </w:r>
    </w:p>
    <w:p>
      <w:r>
        <w:rPr>
          <w:sz w:val="22"/>
        </w:rPr>
        <w:t>• no anonymous access</w:t>
      </w:r>
    </w:p>
    <w:p>
      <w:r>
        <w:rPr>
          <w:sz w:val="22"/>
        </w:rPr>
        <w:t>• no indexing</w:t>
      </w:r>
    </w:p>
    <w:p>
      <w:r>
        <w:rPr>
          <w:sz w:val="22"/>
        </w:rPr>
        <w:t>• private Google Drive storage</w:t>
      </w:r>
    </w:p>
    <w:p>
      <w:r>
        <w:rPr>
          <w:sz w:val="22"/>
        </w:rPr>
        <w:t>• actor + timestamp audit log</w:t>
      </w:r>
    </w:p>
    <w:p>
      <w:pPr>
        <w:pStyle w:val="Heading1"/>
      </w:pPr>
      <w:r>
        <w:t>WebApp Modules</w:t>
      </w:r>
    </w:p>
    <w:p>
      <w:r>
        <w:rPr>
          <w:sz w:val="22"/>
        </w:rPr>
        <w:t>LOGOS WEBAPP</w:t>
      </w:r>
    </w:p>
    <w:p>
      <w:r>
        <w:rPr>
          <w:sz w:val="22"/>
        </w:rPr>
      </w:r>
    </w:p>
    <w:p>
      <w:r>
        <w:rPr>
          <w:sz w:val="22"/>
        </w:rPr>
        <w:t>Smart Entry</w:t>
      </w:r>
    </w:p>
    <w:p>
      <w:r>
        <w:rPr>
          <w:sz w:val="22"/>
        </w:rPr>
        <w:t>Full Event Mode</w:t>
      </w:r>
    </w:p>
    <w:p>
      <w:r>
        <w:rPr>
          <w:sz w:val="22"/>
        </w:rPr>
        <w:t>Entity Manager</w:t>
      </w:r>
    </w:p>
    <w:p>
      <w:r>
        <w:rPr>
          <w:sz w:val="22"/>
        </w:rPr>
        <w:t>Project Manager</w:t>
      </w:r>
    </w:p>
    <w:p>
      <w:r>
        <w:rPr>
          <w:sz w:val="22"/>
        </w:rPr>
        <w:t>Event Correction</w:t>
      </w:r>
    </w:p>
    <w:p>
      <w:pPr>
        <w:pStyle w:val="Heading1"/>
      </w:pPr>
      <w:r>
        <w:t>Strategic Radar</w:t>
      </w:r>
    </w:p>
    <w:p>
      <w:r>
        <w:rPr>
          <w:sz w:val="22"/>
        </w:rPr>
        <w:t>Future Node: CLIENT PORTAL</w:t>
      </w:r>
    </w:p>
    <w:p>
      <w:r>
        <w:rPr>
          <w:sz w:val="22"/>
        </w:rPr>
      </w:r>
    </w:p>
    <w:p>
      <w:r>
        <w:rPr>
          <w:sz w:val="22"/>
        </w:rPr>
        <w:t>Possible evolution:</w:t>
      </w:r>
    </w:p>
    <w:p>
      <w:r>
        <w:rPr>
          <w:sz w:val="22"/>
        </w:rPr>
        <w:t>Adexima client area with project progress timeline and shared updates.</w:t>
      </w:r>
    </w:p>
    <w:p>
      <w:pPr>
        <w:pStyle w:val="Heading1"/>
      </w:pPr>
      <w:r>
        <w:t>Roadmap</w:t>
      </w:r>
    </w:p>
    <w:p>
      <w:r>
        <w:rPr>
          <w:sz w:val="22"/>
        </w:rPr>
        <w:t>Phase 1 — WebApp Architecture</w:t>
      </w:r>
    </w:p>
    <w:p>
      <w:r>
        <w:rPr>
          <w:sz w:val="22"/>
        </w:rPr>
        <w:t>• Define Apps Script project structure</w:t>
      </w:r>
    </w:p>
    <w:p>
      <w:r>
        <w:rPr>
          <w:sz w:val="22"/>
        </w:rPr>
        <w:t>• Define server functions</w:t>
      </w:r>
    </w:p>
    <w:p>
      <w:r>
        <w:rPr>
          <w:sz w:val="22"/>
        </w:rPr>
        <w:t>• Define HTML interface layout</w:t>
      </w:r>
    </w:p>
    <w:p>
      <w:r>
        <w:rPr>
          <w:sz w:val="22"/>
        </w:rPr>
      </w:r>
    </w:p>
    <w:p>
      <w:r>
        <w:rPr>
          <w:sz w:val="22"/>
        </w:rPr>
        <w:t>Phase 2 — Implementation</w:t>
      </w:r>
    </w:p>
    <w:p>
      <w:r>
        <w:rPr>
          <w:sz w:val="22"/>
        </w:rPr>
        <w:t>• Build Smart Entry interface</w:t>
      </w:r>
    </w:p>
    <w:p>
      <w:r>
        <w:rPr>
          <w:sz w:val="22"/>
        </w:rPr>
        <w:t>• Implement entity/project lookup</w:t>
      </w:r>
    </w:p>
    <w:p>
      <w:r>
        <w:rPr>
          <w:sz w:val="22"/>
        </w:rPr>
        <w:t>• Implement ingestion API</w:t>
      </w:r>
    </w:p>
    <w:p>
      <w:r>
        <w:rPr>
          <w:sz w:val="22"/>
        </w:rPr>
      </w:r>
    </w:p>
    <w:p>
      <w:r>
        <w:rPr>
          <w:sz w:val="22"/>
        </w:rPr>
        <w:t>Phase 3 — Backend Sync</w:t>
      </w:r>
    </w:p>
    <w:p>
      <w:r>
        <w:rPr>
          <w:sz w:val="22"/>
        </w:rPr>
        <w:t>• Connect Google Sheets ingestion</w:t>
      </w:r>
    </w:p>
    <w:p>
      <w:r>
        <w:rPr>
          <w:sz w:val="22"/>
        </w:rPr>
        <w:t>• Add Baserow parallel write</w:t>
      </w:r>
    </w:p>
    <w:p>
      <w:r>
        <w:rPr>
          <w:sz w:val="22"/>
        </w:rPr>
      </w:r>
    </w:p>
    <w:p>
      <w:r>
        <w:rPr>
          <w:sz w:val="22"/>
        </w:rPr>
        <w:t>Phase 4 — Testing</w:t>
      </w:r>
    </w:p>
    <w:p>
      <w:r>
        <w:rPr>
          <w:sz w:val="22"/>
        </w:rPr>
        <w:t>• Run with LOGOS_ASPRI instance</w:t>
      </w:r>
    </w:p>
    <w:p>
      <w:r>
        <w:rPr>
          <w:sz w:val="22"/>
        </w:rPr>
        <w:t>• Compare Sheets vs Baserow performance</w:t>
      </w:r>
    </w:p>
    <w:p>
      <w:r>
        <w:rPr>
          <w:sz w:val="22"/>
        </w:rPr>
      </w:r>
    </w:p>
    <w:p>
      <w:r>
        <w:rPr>
          <w:sz w:val="22"/>
        </w:rPr>
        <w:t>Phase 5 — Dashboard Layer</w:t>
      </w:r>
    </w:p>
    <w:p>
      <w:r>
        <w:rPr>
          <w:sz w:val="22"/>
        </w:rPr>
        <w:t>• Select analytics platform</w:t>
      </w:r>
    </w:p>
    <w:p>
      <w:r>
        <w:rPr>
          <w:sz w:val="22"/>
        </w:rPr>
        <w:t>• Build operational dashboards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