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LOGOS — WEBAPP ARCHITECTURE CHECKPOINT v1</w:t>
      </w:r>
    </w:p>
    <w:p>
      <w:pPr>
        <w:pStyle w:val="Heading1"/>
      </w:pPr>
      <w:r>
        <w:t>Session &amp; Node</w:t>
      </w:r>
    </w:p>
    <w:p>
      <w:r>
        <w:rPr>
          <w:sz w:val="22"/>
        </w:rPr>
        <w:t>#session #deep #pc</w:t>
      </w:r>
    </w:p>
    <w:p>
      <w:r>
        <w:rPr>
          <w:sz w:val="22"/>
        </w:rPr>
        <w:t>Project: LOGOS_ENGINE</w:t>
      </w:r>
    </w:p>
    <w:p>
      <w:r>
        <w:rPr>
          <w:sz w:val="22"/>
        </w:rPr>
        <w:t>Node: LOGOS_WEBAPP_ARCHITECTURE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Formalize and freeze structural decisions before implementation.</w:t>
      </w:r>
    </w:p>
    <w:p>
      <w:pPr>
        <w:pStyle w:val="Heading1"/>
      </w:pPr>
      <w:r>
        <w:t>Architecture Strategy</w:t>
      </w:r>
    </w:p>
    <w:p>
      <w:r>
        <w:rPr>
          <w:sz w:val="22"/>
        </w:rPr>
        <w:t>Parallel System Evaluation:</w:t>
      </w:r>
    </w:p>
    <w:p>
      <w:r>
        <w:rPr>
          <w:sz w:val="22"/>
        </w:rPr>
      </w:r>
    </w:p>
    <w:p>
      <w:r>
        <w:rPr>
          <w:sz w:val="22"/>
        </w:rPr>
        <w:t>LOGOS_GOOGLE → primary implementation</w:t>
      </w:r>
    </w:p>
    <w:p>
      <w:r>
        <w:rPr>
          <w:sz w:val="22"/>
        </w:rPr>
        <w:t>LOGOS_BASEROW → parallel replica (future)</w:t>
      </w:r>
    </w:p>
    <w:p>
      <w:r>
        <w:rPr>
          <w:sz w:val="22"/>
        </w:rPr>
      </w:r>
    </w:p>
    <w:p>
      <w:r>
        <w:rPr>
          <w:sz w:val="22"/>
        </w:rPr>
        <w:t>Rule:</w:t>
      </w:r>
    </w:p>
    <w:p>
      <w:r>
        <w:rPr>
          <w:sz w:val="22"/>
        </w:rPr>
        <w:t>NO HYBRID SYSTEM</w:t>
      </w:r>
    </w:p>
    <w:p>
      <w:r>
        <w:rPr>
          <w:sz w:val="22"/>
        </w:rPr>
        <w:t>Single backend per system.</w:t>
      </w:r>
    </w:p>
    <w:p>
      <w:pPr>
        <w:pStyle w:val="Heading1"/>
      </w:pPr>
      <w:r>
        <w:t>Development Environment</w:t>
      </w:r>
    </w:p>
    <w:p>
      <w:r>
        <w:rPr>
          <w:sz w:val="22"/>
        </w:rPr>
        <w:t>Platform:</w:t>
      </w:r>
    </w:p>
    <w:p>
      <w:r>
        <w:rPr>
          <w:sz w:val="22"/>
        </w:rPr>
        <w:t>Google Apps Script (WebApp)</w:t>
      </w:r>
    </w:p>
    <w:p>
      <w:r>
        <w:rPr>
          <w:sz w:val="22"/>
        </w:rPr>
      </w:r>
    </w:p>
    <w:p>
      <w:r>
        <w:rPr>
          <w:sz w:val="22"/>
        </w:rPr>
        <w:t>Requirements:</w:t>
      </w:r>
    </w:p>
    <w:p>
      <w:r>
        <w:rPr>
          <w:sz w:val="22"/>
        </w:rPr>
        <w:t>• Google Account</w:t>
      </w:r>
    </w:p>
    <w:p>
      <w:r>
        <w:rPr>
          <w:sz w:val="22"/>
        </w:rPr>
        <w:t>• Google Sheets</w:t>
      </w:r>
    </w:p>
    <w:p>
      <w:r>
        <w:rPr>
          <w:sz w:val="22"/>
        </w:rPr>
      </w:r>
    </w:p>
    <w:p>
      <w:r>
        <w:rPr>
          <w:sz w:val="22"/>
        </w:rPr>
        <w:t>Constraints:</w:t>
      </w:r>
    </w:p>
    <w:p>
      <w:r>
        <w:rPr>
          <w:sz w:val="22"/>
        </w:rPr>
        <w:t>• Free tools only</w:t>
      </w:r>
    </w:p>
    <w:p>
      <w:r>
        <w:rPr>
          <w:sz w:val="22"/>
        </w:rPr>
        <w:t>• No external hosting</w:t>
      </w:r>
    </w:p>
    <w:p>
      <w:r>
        <w:rPr>
          <w:sz w:val="22"/>
        </w:rPr>
        <w:t>• No paid services</w:t>
      </w:r>
    </w:p>
    <w:p>
      <w:pPr>
        <w:pStyle w:val="Heading1"/>
      </w:pPr>
      <w:r>
        <w:t>System Architecture</w:t>
      </w:r>
    </w:p>
    <w:p>
      <w:r>
        <w:rPr>
          <w:sz w:val="22"/>
        </w:rPr>
        <w:t>Frontend (WebApp UI)</w:t>
      </w:r>
    </w:p>
    <w:p>
      <w:r>
        <w:rPr>
          <w:sz w:val="22"/>
        </w:rPr>
        <w:t>↓</w:t>
      </w:r>
    </w:p>
    <w:p>
      <w:r>
        <w:rPr>
          <w:sz w:val="22"/>
        </w:rPr>
        <w:t>Apps Script API Layer</w:t>
      </w:r>
    </w:p>
    <w:p>
      <w:r>
        <w:rPr>
          <w:sz w:val="22"/>
        </w:rPr>
        <w:t>↓</w:t>
      </w:r>
    </w:p>
    <w:p>
      <w:r>
        <w:rPr>
          <w:sz w:val="22"/>
        </w:rPr>
        <w:t>Ingestion Layer</w:t>
      </w:r>
    </w:p>
    <w:p>
      <w:r>
        <w:rPr>
          <w:sz w:val="22"/>
        </w:rPr>
        <w:t>↓</w:t>
      </w:r>
    </w:p>
    <w:p>
      <w:r>
        <w:rPr>
          <w:sz w:val="22"/>
        </w:rPr>
        <w:t>Google Sheets (RAW_INPUT)</w:t>
      </w:r>
    </w:p>
    <w:p>
      <w:pPr>
        <w:pStyle w:val="Heading1"/>
      </w:pPr>
      <w:r>
        <w:t>Project Structure</w:t>
      </w:r>
    </w:p>
    <w:p>
      <w:r>
        <w:rPr>
          <w:sz w:val="22"/>
        </w:rPr>
        <w:t>BACKEND:</w:t>
      </w:r>
    </w:p>
    <w:p>
      <w:r>
        <w:rPr>
          <w:sz w:val="22"/>
        </w:rPr>
        <w:t>Code.gs</w:t>
      </w:r>
    </w:p>
    <w:p>
      <w:r>
        <w:rPr>
          <w:sz w:val="22"/>
        </w:rPr>
        <w:t>api.gs</w:t>
      </w:r>
    </w:p>
    <w:p>
      <w:r>
        <w:rPr>
          <w:sz w:val="22"/>
        </w:rPr>
        <w:t>ingestion.gs</w:t>
      </w:r>
    </w:p>
    <w:p>
      <w:r>
        <w:rPr>
          <w:sz w:val="22"/>
        </w:rPr>
        <w:t>entity.gs</w:t>
      </w:r>
    </w:p>
    <w:p>
      <w:r>
        <w:rPr>
          <w:sz w:val="22"/>
        </w:rPr>
        <w:t>project.gs</w:t>
      </w:r>
    </w:p>
    <w:p>
      <w:r>
        <w:rPr>
          <w:sz w:val="22"/>
        </w:rPr>
        <w:t>config.gs</w:t>
      </w:r>
    </w:p>
    <w:p>
      <w:r>
        <w:rPr>
          <w:sz w:val="22"/>
        </w:rPr>
        <w:t>utils.gs</w:t>
      </w:r>
    </w:p>
    <w:p>
      <w:r>
        <w:rPr>
          <w:sz w:val="22"/>
        </w:rPr>
      </w:r>
    </w:p>
    <w:p>
      <w:r>
        <w:rPr>
          <w:sz w:val="22"/>
        </w:rPr>
        <w:t>FRONTEND:</w:t>
      </w:r>
    </w:p>
    <w:p>
      <w:r>
        <w:rPr>
          <w:sz w:val="22"/>
        </w:rPr>
        <w:t>form.html</w:t>
      </w:r>
    </w:p>
    <w:p>
      <w:r>
        <w:rPr>
          <w:sz w:val="22"/>
        </w:rPr>
        <w:t>ui.js</w:t>
      </w:r>
    </w:p>
    <w:p>
      <w:r>
        <w:rPr>
          <w:sz w:val="22"/>
        </w:rPr>
        <w:t>router.js</w:t>
      </w:r>
    </w:p>
    <w:p>
      <w:r>
        <w:rPr>
          <w:sz w:val="22"/>
        </w:rPr>
        <w:t>apiClient.js</w:t>
      </w:r>
    </w:p>
    <w:p>
      <w:r>
        <w:rPr>
          <w:sz w:val="22"/>
        </w:rPr>
        <w:t>style.css</w:t>
      </w:r>
    </w:p>
    <w:p>
      <w:pPr>
        <w:pStyle w:val="Heading1"/>
      </w:pPr>
      <w:r>
        <w:t>Core Principle</w:t>
      </w:r>
    </w:p>
    <w:p>
      <w:r>
        <w:rPr>
          <w:sz w:val="22"/>
        </w:rPr>
        <w:t>Single Write Authority:</w:t>
      </w:r>
    </w:p>
    <w:p>
      <w:r>
        <w:rPr>
          <w:sz w:val="22"/>
        </w:rPr>
      </w:r>
    </w:p>
    <w:p>
      <w:r>
        <w:rPr>
          <w:sz w:val="22"/>
        </w:rPr>
        <w:t>LOGOS_ingestEvent()</w:t>
      </w:r>
    </w:p>
    <w:p>
      <w:r>
        <w:rPr>
          <w:sz w:val="22"/>
        </w:rPr>
      </w:r>
    </w:p>
    <w:p>
      <w:r>
        <w:rPr>
          <w:sz w:val="22"/>
        </w:rPr>
        <w:t>Only this function writes into the system.</w:t>
      </w:r>
    </w:p>
    <w:p>
      <w:pPr>
        <w:pStyle w:val="Heading1"/>
      </w:pPr>
      <w:r>
        <w:t>Event Flow</w:t>
      </w:r>
    </w:p>
    <w:p>
      <w:r>
        <w:rPr>
          <w:sz w:val="22"/>
        </w:rPr>
        <w:t>USER</w:t>
      </w:r>
    </w:p>
    <w:p>
      <w:r>
        <w:rPr>
          <w:sz w:val="22"/>
        </w:rPr>
        <w:t>↓</w:t>
      </w:r>
    </w:p>
    <w:p>
      <w:r>
        <w:rPr>
          <w:sz w:val="22"/>
        </w:rPr>
        <w:t>UI (form.html)</w:t>
      </w:r>
    </w:p>
    <w:p>
      <w:r>
        <w:rPr>
          <w:sz w:val="22"/>
        </w:rPr>
        <w:t>↓</w:t>
      </w:r>
    </w:p>
    <w:p>
      <w:r>
        <w:rPr>
          <w:sz w:val="22"/>
        </w:rPr>
        <w:t>ui.js</w:t>
      </w:r>
    </w:p>
    <w:p>
      <w:r>
        <w:rPr>
          <w:sz w:val="22"/>
        </w:rPr>
        <w:t>↓</w:t>
      </w:r>
    </w:p>
    <w:p>
      <w:r>
        <w:rPr>
          <w:sz w:val="22"/>
        </w:rPr>
        <w:t>apiClient.js</w:t>
      </w:r>
    </w:p>
    <w:p>
      <w:r>
        <w:rPr>
          <w:sz w:val="22"/>
        </w:rPr>
        <w:t>↓</w:t>
      </w:r>
    </w:p>
    <w:p>
      <w:r>
        <w:rPr>
          <w:sz w:val="22"/>
        </w:rPr>
        <w:t>submitEvent()</w:t>
      </w:r>
    </w:p>
    <w:p>
      <w:r>
        <w:rPr>
          <w:sz w:val="22"/>
        </w:rPr>
        <w:t>↓</w:t>
      </w:r>
    </w:p>
    <w:p>
      <w:r>
        <w:rPr>
          <w:sz w:val="22"/>
        </w:rPr>
        <w:t>LOGOS_ingestEvent()</w:t>
      </w:r>
    </w:p>
    <w:p>
      <w:r>
        <w:rPr>
          <w:sz w:val="22"/>
        </w:rPr>
        <w:t>↓</w:t>
      </w:r>
    </w:p>
    <w:p>
      <w:r>
        <w:rPr>
          <w:sz w:val="22"/>
        </w:rPr>
        <w:t>RAW_INPUT</w:t>
      </w:r>
    </w:p>
    <w:p>
      <w:pPr>
        <w:pStyle w:val="Heading1"/>
      </w:pPr>
      <w:r>
        <w:t>Event Contract</w:t>
      </w:r>
    </w:p>
    <w:p>
      <w:r>
        <w:rPr>
          <w:sz w:val="22"/>
        </w:rPr>
        <w:t>Input:</w:t>
      </w:r>
    </w:p>
    <w:p>
      <w:r>
        <w:rPr>
          <w:sz w:val="22"/>
        </w:rPr>
        <w:t>event_type</w:t>
      </w:r>
    </w:p>
    <w:p>
      <w:r>
        <w:rPr>
          <w:sz w:val="22"/>
        </w:rPr>
        <w:t>project_name</w:t>
      </w:r>
    </w:p>
    <w:p>
      <w:r>
        <w:rPr>
          <w:sz w:val="22"/>
        </w:rPr>
        <w:t>entity_name</w:t>
      </w:r>
    </w:p>
    <w:p>
      <w:r>
        <w:rPr>
          <w:sz w:val="22"/>
        </w:rPr>
        <w:t>value</w:t>
      </w:r>
    </w:p>
    <w:p>
      <w:r>
        <w:rPr>
          <w:sz w:val="22"/>
        </w:rPr>
        <w:t>note</w:t>
      </w:r>
    </w:p>
    <w:p>
      <w:r>
        <w:rPr>
          <w:sz w:val="22"/>
        </w:rPr>
      </w:r>
    </w:p>
    <w:p>
      <w:r>
        <w:rPr>
          <w:sz w:val="22"/>
        </w:rPr>
        <w:t>System Generated:</w:t>
      </w:r>
    </w:p>
    <w:p>
      <w:r>
        <w:rPr>
          <w:sz w:val="22"/>
        </w:rPr>
        <w:t>Event_ID</w:t>
      </w:r>
    </w:p>
    <w:p>
      <w:r>
        <w:rPr>
          <w:sz w:val="22"/>
        </w:rPr>
        <w:t>Project_ID</w:t>
      </w:r>
    </w:p>
    <w:p>
      <w:r>
        <w:rPr>
          <w:sz w:val="22"/>
        </w:rPr>
        <w:t>Entity_ID</w:t>
      </w:r>
    </w:p>
    <w:p>
      <w:r>
        <w:rPr>
          <w:sz w:val="22"/>
        </w:rPr>
        <w:t>Timestamp</w:t>
      </w:r>
    </w:p>
    <w:p>
      <w:r>
        <w:rPr>
          <w:sz w:val="22"/>
        </w:rPr>
        <w:t>Actor</w:t>
      </w:r>
    </w:p>
    <w:p>
      <w:pPr>
        <w:pStyle w:val="Heading1"/>
      </w:pPr>
      <w:r>
        <w:t>Key Decisions</w:t>
      </w:r>
    </w:p>
    <w:p>
      <w:r>
        <w:rPr>
          <w:sz w:val="22"/>
        </w:rPr>
        <w:t>• UI validation → minimal</w:t>
      </w:r>
    </w:p>
    <w:p>
      <w:r>
        <w:rPr>
          <w:sz w:val="22"/>
        </w:rPr>
        <w:t>• ID generation → backend</w:t>
      </w:r>
    </w:p>
    <w:p>
      <w:r>
        <w:rPr>
          <w:sz w:val="22"/>
        </w:rPr>
        <w:t>• Event types → configurable</w:t>
      </w:r>
    </w:p>
    <w:p>
      <w:r>
        <w:rPr>
          <w:sz w:val="22"/>
        </w:rPr>
        <w:t>• Inline entity/project creation → enabled</w:t>
      </w:r>
    </w:p>
    <w:p>
      <w:r>
        <w:rPr>
          <w:sz w:val="22"/>
        </w:rPr>
        <w:t>• Multi-entry → loop mode</w:t>
      </w:r>
    </w:p>
    <w:p>
      <w:pPr>
        <w:pStyle w:val="Heading1"/>
      </w:pPr>
      <w:r>
        <w:t>Next Phase</w:t>
      </w:r>
    </w:p>
    <w:p>
      <w:r>
        <w:rPr>
          <w:sz w:val="22"/>
        </w:rPr>
        <w:t>Phase 1 COMPLETE:</w:t>
      </w:r>
    </w:p>
    <w:p>
      <w:r>
        <w:rPr>
          <w:sz w:val="22"/>
        </w:rPr>
        <w:t>Structure defined</w:t>
      </w:r>
    </w:p>
    <w:p>
      <w:r>
        <w:rPr>
          <w:sz w:val="22"/>
        </w:rPr>
      </w:r>
    </w:p>
    <w:p>
      <w:r>
        <w:rPr>
          <w:sz w:val="22"/>
        </w:rPr>
        <w:t>Next:</w:t>
      </w:r>
    </w:p>
    <w:p>
      <w:r>
        <w:rPr>
          <w:sz w:val="22"/>
        </w:rPr>
        <w:t>File blueprint (detailed content per file)</w:t>
      </w:r>
    </w:p>
    <w:p>
      <w:r>
        <w:rPr>
          <w:sz w:val="22"/>
        </w:rPr>
        <w:t>Then:</w:t>
      </w:r>
    </w:p>
    <w:p>
      <w:r>
        <w:rPr>
          <w:sz w:val="22"/>
        </w:rPr>
        <w:t>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